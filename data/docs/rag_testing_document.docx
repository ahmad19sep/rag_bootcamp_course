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RAG Testing Document</w:t>
      </w:r>
    </w:p>
    <w:p>
      <w:r>
        <w:rPr>
          <w:b/>
        </w:rPr>
        <w:t xml:space="preserve">Purpose: </w:t>
      </w:r>
      <w:r>
        <w:t>A simple sample document for testing document loading, chunking, embeddings, retrieval, and question answering in a RAG application.</w:t>
      </w:r>
    </w:p>
    <w:p>
      <w:pPr>
        <w:pStyle w:val="Heading1"/>
      </w:pPr>
      <w:r>
        <w:t>1. Company Overview</w:t>
      </w:r>
    </w:p>
    <w:p>
      <w:r>
        <w:t>NovaTech Solutions is a fictional software company founded in 2020. The company develops cloud-based business applications for small and medium-sized organizations. Its headquarters are located in Lahore, Pakistan, and it serves customers in several international markets.</w:t>
      </w:r>
    </w:p>
    <w:p>
      <w:pPr>
        <w:pStyle w:val="Heading1"/>
      </w:pPr>
      <w:r>
        <w:t>2. Products and Services</w:t>
      </w:r>
    </w:p>
    <w:p>
      <w:r>
        <w:t>NovaTech offers three primary products: NovaCRM for customer relationship management, NovaDesk for customer support operations, and NovaAnalytics for business reporting. The company also provides software consulting, cloud migration, and application maintenance services.</w:t>
      </w:r>
    </w:p>
    <w:p>
      <w:pPr>
        <w:pStyle w:val="Heading1"/>
      </w:pPr>
      <w:r>
        <w:t>3. Financial Information</w:t>
      </w:r>
    </w:p>
    <w:p>
      <w:r>
        <w:t>In 2025, NovaTech generated fictional annual revenue of $4.2 million. In 2026, revenue increased to $5.4 million, representing growth of approximately 28.6 percent. The largest source of revenue was recurring software subscriptions.</w:t>
      </w:r>
    </w:p>
    <w:p>
      <w:pPr>
        <w:pStyle w:val="Heading1"/>
      </w:pPr>
      <w:r>
        <w:t>4. Employees and Offices</w:t>
      </w:r>
    </w:p>
    <w:p>
      <w:r>
        <w:t>The company has 85 employees. The engineering department has 42 employees, the sales and marketing department has 18, customer support has 15, and administration has 10. NovaTech operates offices in Lahore and Dubai, while several employees work remotely.</w:t>
      </w:r>
    </w:p>
    <w:p>
      <w:pPr>
        <w:pStyle w:val="Heading1"/>
      </w:pPr>
      <w:r>
        <w:t>5. Artificial Intelligence Initiative</w:t>
      </w:r>
    </w:p>
    <w:p>
      <w:r>
        <w:t>In 2026, NovaTech started an internal artificial intelligence initiative. One project uses Retrieval-Augmented Generation, commonly called RAG, to answer employee questions from company documents. The system splits documents into chunks, converts those chunks into embeddings, stores them in a vector database, retrieves relevant chunks for a user question, and provides the retrieved context to a large language model.</w:t>
      </w:r>
    </w:p>
    <w:p>
      <w:pPr>
        <w:pStyle w:val="Heading1"/>
      </w:pPr>
      <w:r>
        <w:t>6. Sample Facts for Retrieval Testing</w:t>
      </w:r>
    </w:p>
    <w:p>
      <w:pPr>
        <w:pStyle w:val="ListBullet"/>
      </w:pPr>
      <w:r>
        <w:t>The company was founded in 2020.</w:t>
      </w:r>
    </w:p>
    <w:p>
      <w:pPr>
        <w:pStyle w:val="ListBullet"/>
      </w:pPr>
      <w:r>
        <w:t>The headquarters are in Lahore, Pakistan.</w:t>
      </w:r>
    </w:p>
    <w:p>
      <w:pPr>
        <w:pStyle w:val="ListBullet"/>
      </w:pPr>
      <w:r>
        <w:t>NovaTech had 85 employees in 2026.</w:t>
      </w:r>
    </w:p>
    <w:p>
      <w:pPr>
        <w:pStyle w:val="ListBullet"/>
      </w:pPr>
      <w:r>
        <w:t>Revenue in 2026 was $5.4 million.</w:t>
      </w:r>
    </w:p>
    <w:p>
      <w:pPr>
        <w:pStyle w:val="ListBullet"/>
      </w:pPr>
      <w:r>
        <w:t>The engineering department had 42 employees.</w:t>
      </w:r>
    </w:p>
    <w:p>
      <w:pPr>
        <w:pStyle w:val="ListBullet"/>
      </w:pPr>
      <w:r>
        <w:t>NovaCRM is the company's customer relationship management product.</w:t>
      </w:r>
    </w:p>
    <w:p>
      <w:pPr>
        <w:pStyle w:val="Heading1"/>
      </w:pPr>
      <w:r>
        <w:t>7. Suggested RAG Questions</w:t>
      </w:r>
    </w:p>
    <w:p>
      <w:pPr>
        <w:pStyle w:val="ListNumber"/>
      </w:pPr>
      <w:r>
        <w:t>When was NovaTech founded?</w:t>
      </w:r>
    </w:p>
    <w:p>
      <w:pPr>
        <w:pStyle w:val="ListNumber"/>
      </w:pPr>
      <w:r>
        <w:t>Where is the company's headquarters?</w:t>
      </w:r>
    </w:p>
    <w:p>
      <w:pPr>
        <w:pStyle w:val="ListNumber"/>
      </w:pPr>
      <w:r>
        <w:t>How much revenue did NovaTech generate in 2026?</w:t>
      </w:r>
    </w:p>
    <w:p>
      <w:pPr>
        <w:pStyle w:val="ListNumber"/>
      </w:pPr>
      <w:r>
        <w:t>How many employees work in engineering?</w:t>
      </w:r>
    </w:p>
    <w:p>
      <w:pPr>
        <w:pStyle w:val="ListNumber"/>
      </w:pPr>
      <w:r>
        <w:t>What is NovaCRM used for?</w:t>
      </w:r>
    </w:p>
    <w:p>
      <w:pPr>
        <w:pStyle w:val="ListNumber"/>
      </w:pPr>
      <w:r>
        <w:t>How does NovaTech's RAG system process documents?</w:t>
      </w:r>
    </w:p>
    <w:p/>
    <w:p>
      <w:r>
        <w:rPr>
          <w:b/>
        </w:rPr>
        <w:t xml:space="preserve">Note: </w:t>
      </w:r>
      <w:r>
        <w:t>All companies, figures, products, and facts in this document are fictional and intended only for software testing.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